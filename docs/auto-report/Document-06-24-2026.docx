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A5C"/>
          <w:sz w:val="48"/>
        </w:rPr>
        <w:t>TaskFlow</w:t>
      </w:r>
    </w:p>
    <w:p>
      <w:pPr>
        <w:jc w:val="center"/>
      </w:pPr>
      <w:r>
        <w:rPr>
          <w:color w:val="2A5A8C"/>
          <w:sz w:val="32"/>
        </w:rPr>
        <w:t>Software Requirements Specification</w:t>
        <w:br/>
        <w:t>需求规格说明书</w:t>
      </w:r>
    </w:p>
    <w:p/>
    <w:p>
      <w:pPr>
        <w:jc w:val="center"/>
      </w:pPr>
      <w:r>
        <w:rPr>
          <w:i/>
          <w:sz w:val="24"/>
        </w:rPr>
        <w:t>面向小微团队的可视化任务调度与管理系统</w:t>
        <w:br/>
        <w:t>Visual Task Scheduling and Management System for Small Teams</w:t>
      </w:r>
    </w:p>
    <w:p/>
    <w:p>
      <w:pPr>
        <w:jc w:val="center"/>
      </w:pPr>
      <w:r>
        <w:rPr>
          <w:b/>
          <w:sz w:val="22"/>
        </w:rPr>
        <w:t xml:space="preserve">Project ID:  </w:t>
      </w:r>
      <w:r>
        <w:rPr>
          <w:sz w:val="22"/>
        </w:rPr>
        <w:t>TF-2026-003</w:t>
      </w:r>
    </w:p>
    <w:p>
      <w:pPr>
        <w:jc w:val="center"/>
      </w:pPr>
      <w:r>
        <w:rPr>
          <w:b/>
          <w:sz w:val="22"/>
        </w:rPr>
        <w:t xml:space="preserve">Version:  </w:t>
      </w:r>
      <w:r>
        <w:rPr>
          <w:sz w:val="22"/>
        </w:rPr>
        <w:t>V1.0</w:t>
      </w:r>
    </w:p>
    <w:p>
      <w:pPr>
        <w:jc w:val="center"/>
      </w:pPr>
      <w:r>
        <w:rPr>
          <w:b/>
          <w:sz w:val="22"/>
        </w:rPr>
        <w:t xml:space="preserve">Date:  </w:t>
      </w:r>
      <w:r>
        <w:rPr>
          <w:sz w:val="22"/>
        </w:rPr>
        <w:t>2026-06-24</w:t>
      </w:r>
    </w:p>
    <w:p>
      <w:pPr>
        <w:jc w:val="center"/>
      </w:pPr>
      <w:r>
        <w:rPr>
          <w:b/>
          <w:sz w:val="22"/>
        </w:rPr>
        <w:t xml:space="preserve">Author:  </w:t>
      </w:r>
      <w:r>
        <w:rPr>
          <w:sz w:val="22"/>
        </w:rPr>
        <w:t>第三组 / Group 3 — 陈昌发, 孔刚, 周奕龙</w:t>
      </w:r>
    </w:p>
    <w:p>
      <w:pPr>
        <w:jc w:val="center"/>
      </w:pPr>
      <w:r>
        <w:rPr>
          <w:b/>
          <w:sz w:val="22"/>
        </w:rPr>
        <w:t xml:space="preserve">University:  </w:t>
      </w:r>
      <w:r>
        <w:rPr>
          <w:sz w:val="22"/>
        </w:rPr>
        <w:t>华中科技大学 (Huazhong University of Science and Technology)</w:t>
      </w:r>
    </w:p>
    <w:p/>
    <w:p>
      <w:pPr>
        <w:jc w:val="center"/>
      </w:pPr>
      <w:r>
        <w:rPr>
          <w:color w:val="888888"/>
          <w:sz w:val="18"/>
        </w:rPr>
        <w:t>版权所有 不得复制</w:t>
        <w:br/>
        <w:t>Copyright © HUST Mini Semester Project 2026. All Rights Reserved.</w:t>
      </w:r>
    </w:p>
    <w:p>
      <w:r>
        <w:br w:type="page"/>
      </w:r>
    </w:p>
    <w:p>
      <w:pPr>
        <w:pStyle w:val="Heading1"/>
      </w:pPr>
      <w:r>
        <w:t>Revision Record /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Date / 日期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Version / 版本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Description / 修改描述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Author / 作者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2026-06-12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V0.1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Initial schema: task_status enum, profiles + tasks tables, RLS, Realtime, handle_new_user trigger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陈昌发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2026-06-13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V0.2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Backend hardening: column-level UPDATE revoke, FK index, length caps; Avatars storage bucket + RLS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周奕龙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2026-06-14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V0.3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Fix signup crash on long display_name (auto-truncate)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孔刚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2026-06-16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V0.4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Role system: role column, invitations, join_requests, role-based RLS policies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周奕龙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2026-06-17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V0.5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RBAC for projects + invitations revamp; is_admin() RPC; Account management improvements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周奕龙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2026-06-18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V0.6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Project members junction table, project color/icon support; Week 1 team meeting + audit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陈昌发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2026-06-19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V0.7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React 19 + Vite 8 upgrade; ErrorBoundary, NotFound, EmptyState components; Migration consolidation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孔刚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2026-06-20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V0.8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Full test suite (57 tests, 0 failures); Remove 11 dead files; Add user manual and presentation outline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陈昌发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2026-06-24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Full bilingual documentation (中/EN); Complete SRS, Project Plan, and Start Report generated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陈昌发</w:t>
            </w:r>
          </w:p>
        </w:tc>
      </w:tr>
    </w:tbl>
    <w:p/>
    <w:p>
      <w:r>
        <w:br w:type="page"/>
      </w:r>
    </w:p>
    <w:p>
      <w:pPr>
        <w:pStyle w:val="Heading1"/>
      </w:pPr>
      <w:r>
        <w:t>1 Introduction / 简介</w:t>
      </w:r>
    </w:p>
    <w:p>
      <w:pPr>
        <w:pStyle w:val="Heading2"/>
      </w:pPr>
      <w:r>
        <w:t>1.1 Purpose / 目的</w:t>
      </w:r>
    </w:p>
    <w:p>
      <w:r>
        <w:t>本需求规格说明书描述了 TaskFlow — 面向小微团队的可视化任务调度与管理系统 (Visual Task Scheduling and Management System for Small Teams) 的功能和性能需求。</w:t>
      </w:r>
    </w:p>
    <w:p>
      <w:r>
        <w:t>Target audience: project managers, developers, testers, and end users.</w:t>
      </w:r>
    </w:p>
    <w:p>
      <w:r>
        <w:t>Keywords: Kanban, 看板, Task Management, 任务管理, Realtime, RBAC, DnD, CRUD, Supabase</w:t>
      </w:r>
    </w:p>
    <w:p>
      <w:r>
        <w:br w:type="page"/>
      </w:r>
    </w:p>
    <w:p>
      <w:pPr>
        <w:pStyle w:val="Heading1"/>
      </w:pPr>
      <w:r>
        <w:t>2 Overall Description / 总体概述</w:t>
      </w:r>
    </w:p>
    <w:p>
      <w:pPr>
        <w:pStyle w:val="Heading2"/>
      </w:pPr>
      <w:r>
        <w:t>2.1 Software Overview / 软件概述</w:t>
      </w:r>
    </w:p>
    <w:p>
      <w:pPr>
        <w:pStyle w:val="Heading3"/>
      </w:pPr>
      <w:r>
        <w:t>2.1.1 Project Introduction / 项目介绍</w:t>
      </w:r>
    </w:p>
    <w:p>
      <w:r>
        <w:t>TaskFlow is a new real-time Kanban task management system replacing informal tools (spreadsheets, email, instant messaging) for small teams.</w:t>
        <w:br/>
        <w:br/>
        <w:t>Background: HUST Mini Semester 2026. Team: 3 developers (Chen Changfa PM/QA, Kong Gang Frontend, Zhou Yilong Backend). Duration: 18 days (2026-06-12 ~ 2026-06-30).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React 19, Vite 8, Tailwind CSS v4, @dnd-kit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Supabase (PostgreSQL 15, Auth, PostgREST, Realtime, Storage)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Vitest 4 (57+ unit tests, jsdom, globals:true)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i18n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i18next + react-i18next (en, es, id, zh)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AI Tooling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OpenCode (@ai-log, @ai-commit, Supabase MCP)</w:t>
            </w:r>
          </w:p>
        </w:tc>
      </w:tr>
    </w:tbl>
    <w:p/>
    <w:p>
      <w:pPr>
        <w:pStyle w:val="Heading2"/>
      </w:pPr>
      <w:r>
        <w:t>2.2 Software Features / 软件功能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Focus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Completion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User Auth &amp; Profile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Project Management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44%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Task Management (CRUD + DnD + Priority)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~62%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Visualization (Kanban + Gantt + 3D)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18%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Real-time Collaboration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Data Export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System Administration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22%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Final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Polish, Testing, Deployment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10%</w:t>
            </w:r>
          </w:p>
        </w:tc>
      </w:tr>
    </w:tbl>
    <w:p/>
    <w:p>
      <w:r>
        <w:t>Overall: 48% complete (83/174 tasks)</w:t>
      </w:r>
    </w:p>
    <w:p>
      <w:pPr>
        <w:pStyle w:val="Heading2"/>
      </w:pPr>
      <w:r>
        <w:t>2.3 User Characteristics / 用户特征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Task Access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Task Edit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Projects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All tasks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Full CRUD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Create, archive, delete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Only assigned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Read-only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Invitation prompt only</w:t>
            </w:r>
          </w:p>
        </w:tc>
      </w:tr>
    </w:tbl>
    <w:p/>
    <w:p>
      <w:r>
        <w:br w:type="page"/>
      </w:r>
    </w:p>
    <w:p>
      <w:pPr>
        <w:pStyle w:val="Heading1"/>
      </w:pPr>
      <w:r>
        <w:t>3 Specific Requirements / 具体需求</w:t>
      </w:r>
    </w:p>
    <w:p>
      <w:pPr>
        <w:pStyle w:val="Heading2"/>
      </w:pPr>
      <w:r>
        <w:t>3.1 System Use Cases / 系统用例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Use Case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User Auth / 用户认证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Task CRUD / 任务管理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86%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UC-03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Drag &amp; Drop / 看板拖拽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92%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Project Management / 项目切换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44%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UC-05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Realtime Sync / 实时同步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UC-06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System Admin / 系统管理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22%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UC-07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Data Export / 数据导出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0%</w:t>
            </w:r>
          </w:p>
        </w:tc>
      </w:tr>
    </w:tbl>
    <w:p/>
    <w:p>
      <w:pPr>
        <w:pStyle w:val="Heading2"/>
      </w:pPr>
      <w:r>
        <w:t>3.2 Sub-module 1 — User Auth &amp; Profile / 用户认证与个人设置</w:t>
      </w:r>
    </w:p>
    <w:p>
      <w:r>
        <w:t>Completion: 100% | Key Files: AuthForm.jsx, useAuth.js, ProfileModal.jsx, AdminModal.jsx</w:t>
      </w:r>
    </w:p>
    <w:p>
      <w:pPr>
        <w:pStyle w:val="Heading3"/>
      </w:pPr>
      <w:r>
        <w:t>3.2.1 Sign Up &amp; Sign In / 注册与登录</w:t>
      </w:r>
    </w:p>
    <w:p>
      <w:r>
        <w:t>Users sign up and sign in with email and password via Supabase Auth.</w:t>
        <w:br/>
        <w:t>Role auto-assignment: first user = admin, invited email = member, others = unknown.</w:t>
        <w:br/>
        <w:br/>
        <w:t>Expected errors: duplicate email, short password (&lt;6), wrong password, long name (&gt;100 chars truncate).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Valid Range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User input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Valid email format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User input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6+ characters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Display 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User input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1-100 chars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Auto-assigned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admin / member / unknown</w:t>
            </w:r>
          </w:p>
        </w:tc>
      </w:tr>
    </w:tbl>
    <w:p/>
    <w:p>
      <w:pPr>
        <w:pStyle w:val="Heading3"/>
      </w:pPr>
      <w:r>
        <w:t>3.2.2 Profile Management / 个人资料管理</w:t>
      </w:r>
    </w:p>
    <w:p>
      <w:r>
        <w:t>Users can update avatar (jpg/png/gif/webp, max 2MB, stored in avatars/{userId}/{file}), display name (1-100 chars), email, and password (6+ chars, different from current).</w:t>
      </w:r>
    </w:p>
    <w:p>
      <w:pPr>
        <w:pStyle w:val="Heading3"/>
      </w:pPr>
      <w:r>
        <w:t>3.2.3 Account Deletion / 账号删除</w:t>
      </w:r>
    </w:p>
    <w:p>
      <w:r>
        <w:t>Two-step confirmation. RPC delete_own_account() cascades profiles and auth.users deletion. Session invalidated after deletion.</w:t>
      </w:r>
    </w:p>
    <w:p>
      <w:pPr>
        <w:pStyle w:val="Heading2"/>
      </w:pPr>
      <w:r>
        <w:t>3.3 Sub-module 2 — Kanban Board &amp; Tasks / 看板与任务管理</w:t>
      </w:r>
    </w:p>
    <w:p>
      <w:r>
        <w:t>Completion: ~62% | Key Files: Board.jsx, Column.jsx, TaskCard.jsx, TaskModal.jsx, useBoard.js</w:t>
      </w:r>
    </w:p>
    <w:p>
      <w:pPr>
        <w:pStyle w:val="Heading3"/>
      </w:pPr>
      <w:r>
        <w:t>3.3.1 Task CRUD / 任务增删改查</w:t>
      </w:r>
    </w:p>
    <w:p>
      <w:r>
        <w:t>Core module. Tasks have: title (1-200), description (max 5000), status (todo/doing/done), due_date, position (float8), assignee (FK profiles), project_id (FK projects, nullable=Shared).</w:t>
        <w:br/>
        <w:br/>
        <w:t>Position formula: positionBetween(above, below) = midpoint, above+1024, below-1024, or 1024.</w:t>
        <w:br/>
        <w:t>Immutable fields: created_by, created_at, updated_at (column-level grants).</w:t>
        <w:br/>
        <w:t>Optimistic updates with rollback on API failure.</w:t>
      </w:r>
    </w:p>
    <w:p>
      <w:pPr>
        <w:pStyle w:val="Heading3"/>
      </w:pPr>
      <w:r>
        <w:t>3.3.2 Drag &amp; Drop / 拖拽排序</w:t>
      </w:r>
    </w:p>
    <w:p>
      <w:r>
        <w:t>@dnd-kit integration: core@6 DndContext, sortable@10 SortableContext, utilities@3 DragOverlay. PointerSensor + TouchSensor (200ms delay for mobile).</w:t>
        <w:br/>
        <w:t>Cross-column: updates status + position. Within-column: position only.</w:t>
        <w:br/>
        <w:t>float8 fractional indexing — no re-indexing needed.</w:t>
      </w:r>
    </w:p>
    <w:p>
      <w:pPr>
        <w:pStyle w:val="Heading3"/>
      </w:pPr>
      <w:r>
        <w:t>3.3.3 Smart Views / 智能视图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View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Filter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All tasks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Every task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Shared board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project_id IS NULL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Unlinked tasks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My tasks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assignee == 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Personal tasks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Due soon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due_date ≤ today+7d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Upcoming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Overdue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due_date &lt; today AND not done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Past due</w:t>
            </w:r>
          </w:p>
        </w:tc>
      </w:tr>
    </w:tbl>
    <w:p/>
    <w:p>
      <w:r>
        <w:t>Client-side filters — no additional API calls.</w:t>
      </w:r>
    </w:p>
    <w:p>
      <w:r>
        <w:br w:type="page"/>
      </w:r>
    </w:p>
    <w:p>
      <w:pPr>
        <w:pStyle w:val="Heading2"/>
      </w:pPr>
      <w:r>
        <w:t>3.4 Sub-module 3 — Project Management / 项目管理</w:t>
      </w:r>
    </w:p>
    <w:p>
      <w:r>
        <w:t>Completion: 44% | Key Files: useProjects.js, Sidebar.jsx</w:t>
      </w:r>
    </w:p>
    <w:p>
      <w:r>
        <w:t>Tables: projects (8 cols), project_members (4 cols, UNIQUE). CRUD: create (auto-adds creator as admin via trigger), list, archive (RPC set_project_status), delete (CASCADE). Pending: settings page, color/icon picker, updateProject API.</w:t>
      </w:r>
    </w:p>
    <w:p>
      <w:pPr>
        <w:pStyle w:val="Heading2"/>
      </w:pPr>
      <w:r>
        <w:t>3.5 Sub-module 4 — Real-time Collaboration / 实时协作</w:t>
      </w:r>
    </w:p>
    <w:p>
      <w:r>
        <w:t>Completion: 100% | Key Files: useBoard.js, usePresence.js, Sidebar.jsx</w:t>
      </w:r>
    </w:p>
    <w:p>
      <w:r>
        <w:t>Channel: board. Events: INSERT (re-fetch with join), UPDATE (merge in-place), DELETE (remove). Latency: &lt;1s WebSocket. Auto-reconnect built-in. Presence: online-users channel, usePresence() returns Set of online IDs.</w:t>
      </w:r>
    </w:p>
    <w:p>
      <w:pPr>
        <w:pStyle w:val="Heading2"/>
      </w:pPr>
      <w:r>
        <w:t>3.6 Sub-module 5 — System Administration / 系统管理</w:t>
      </w:r>
    </w:p>
    <w:p>
      <w:r>
        <w:t>Completion: 22% | Key Files: AdminModal.jsx, useInvitations.js</w:t>
      </w:r>
    </w:p>
    <w:p>
      <w:r>
        <w:t>Admin panel (shield icon, admin-only). Member management (role promote/demote). Invitations (send via email, revoke pending).</w:t>
        <w:br/>
        <w:t>RPCs: is_admin(), admin_set_role(), set_project_status(), delete_own_account().</w:t>
        <w:br/>
        <w:t>Pending: system_logs, log viewer, backup/restore.</w:t>
      </w:r>
    </w:p>
    <w:p>
      <w:r>
        <w:br w:type="page"/>
      </w:r>
    </w:p>
    <w:p>
      <w:pPr>
        <w:pStyle w:val="Heading2"/>
      </w:pPr>
      <w:r>
        <w:t>3.7 Data Dictionary / 数据字典</w:t>
      </w:r>
    </w:p>
    <w:p>
      <w:pPr>
        <w:pStyle w:val="Heading3"/>
      </w:pPr>
      <w:r>
        <w:t>3.7.1 Tables / 表结构</w:t>
      </w:r>
    </w:p>
    <w:p>
      <w:pPr>
        <w:pStyle w:val="Heading4"/>
      </w:pPr>
      <w:r>
        <w:t>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PK, FK auth.users CASCADE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display_name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max 100 chars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avatar_url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Storage path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admin/member/unknown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pPr>
        <w:pStyle w:val="Heading4"/>
      </w:pPr>
      <w:r>
        <w:t>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1-200 chars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max 5000 chars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task_status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todo/doing/done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due_date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float8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Fractional indexing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FK profiles, IMMUTABLE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assignee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FK profiles, SET NULL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FK projects, null=Shared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Immutable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Auto by trigger</w:t>
            </w:r>
          </w:p>
        </w:tc>
      </w:tr>
    </w:tbl>
    <w:p/>
    <w:p>
      <w:pPr>
        <w:pStyle w:val="Heading4"/>
      </w:pPr>
      <w:r>
        <w:t>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1-120 chars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max 2000 chars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active/archived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color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Hex, default #6366f1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icon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Icon key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FK profiles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t>Additional tables: project_members (UNIQUE project+user), invitations (UNIQUE email), join_requests. Enum: task_status (todo/doing/done).</w:t>
        <w:br/>
        <w:t>9 migrations in supabase/migrations/. 4 RPCs, 3 triggers, 1 storage bucket (avatars/).</w:t>
      </w:r>
    </w:p>
    <w:p>
      <w:pPr>
        <w:pStyle w:val="Heading3"/>
      </w:pPr>
      <w:r>
        <w:t>3.7.2 E-R Diagram / E-R关系图</w:t>
      </w:r>
    </w:p>
    <w:p>
      <w:r>
        <w:t>profiles.id → tasks.created_by (IMMUTABLE), tasks.assignee (SET NULL), projects.created_by, project_members.user_id, invitations.invited_by</w:t>
        <w:br/>
        <w:t>profiles.id → auth.users.id (CASCADE DELETE)</w:t>
        <w:br/>
        <w:t>projects.id → tasks.project_id (nullable=Shared), project_members.project_id</w:t>
      </w:r>
    </w:p>
    <w:p>
      <w:r>
        <w:br w:type="page"/>
      </w:r>
    </w:p>
    <w:p>
      <w:pPr>
        <w:pStyle w:val="Heading1"/>
      </w:pPr>
      <w:r>
        <w:t>4 Performance Requirements /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Max Time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Page load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&lt;3s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SPA bundle ~150KB gzipped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Task CRUD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&lt;500ms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Direct PostgREST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DnD save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&lt;300ms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Optimistic + background API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Realtime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&lt;1s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WebSocket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&lt;100ms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In-memory</w:t>
            </w:r>
          </w:p>
        </w:tc>
      </w:tr>
    </w:tbl>
    <w:p/>
    <w:p>
      <w:r>
        <w:t>Supabase Free tier limits apply.</w:t>
      </w:r>
    </w:p>
    <w:p>
      <w:pPr>
        <w:pStyle w:val="Heading1"/>
      </w:pPr>
      <w:r>
        <w:t>5 Interface Requirements / 接口需求</w:t>
      </w:r>
    </w:p>
    <w:p>
      <w:pPr>
        <w:pStyle w:val="Heading2"/>
      </w:pPr>
      <w:r>
        <w:t>5.1 User Interface / 用户接口</w:t>
      </w:r>
    </w:p>
    <w:p>
      <w:r>
        <w:t>18 components: AuthForm, Board, Column, TaskCard, TaskModal, Sidebar, Topbar, ProfileModal, AdminModal, InsightsPanel, ThemeToggle, etc.</w:t>
      </w:r>
    </w:p>
    <w:p>
      <w:pPr>
        <w:pStyle w:val="Heading2"/>
      </w:pPr>
      <w:r>
        <w:t>5.2 Software Interface / 软件接口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Interface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Endpoints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REST + WebSocket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/auth/v1/token, /auth/v1/user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REST (PostgREST)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/rest/v1/tasks, /rest/v1/profiles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Realtime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WebSocket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supabase.channel('board')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/storage/v1/object/avatars/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RPC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/rest/v1/rpc/is_admin</w:t>
            </w:r>
          </w:p>
        </w:tc>
      </w:tr>
    </w:tbl>
    <w:p/>
    <w:p>
      <w:pPr>
        <w:pStyle w:val="Heading1"/>
      </w:pPr>
      <w:r>
        <w:t>6 Overall Design Constraints / 总体设计约束</w:t>
      </w:r>
    </w:p>
    <w:p>
      <w:r>
        <w:t>Architecture: No custom server — pure SPA to Supabase.</w:t>
        <w:br/>
        <w:t>Source: JSX (JavaScript with JSX syntax). TypeScript: tooling only.</w:t>
        <w:br/>
        <w:t>Browser support: Chrome 90+, Firefox 88+, Edge 90+, Safari 14+, iOS 14+, Android 8+.</w:t>
        <w:br/>
        <w:t>Constraints: Free tier limits, no native apps, no Electron.</w:t>
      </w:r>
    </w:p>
    <w:p>
      <w:pPr>
        <w:pStyle w:val="Heading1"/>
      </w:pPr>
      <w:r>
        <w:t>7 Software Quality Attributes / 软件质量特性</w:t>
      </w:r>
    </w:p>
    <w:p>
      <w:r>
        <w:t>Reliability: Error boundaries, optimistic rollback, auto-reconnect, column-level grants, 57 tests.</w:t>
        <w:br/>
        <w:t>Security: JWT + RLS + column grants + frontend/backend double protection.</w:t>
        <w:br/>
        <w:t>Usability: Drag-drop Kanban, i18n (4 languages), dark/light theme, mobile responsive, Esc closes modals.</w:t>
        <w:br/>
        <w:t>Maintainability: React hooks (10), SQL migrations (9), OpenCode MCP, 12+ docs, dead code marked.</w:t>
      </w:r>
    </w:p>
    <w:p>
      <w:pPr>
        <w:pStyle w:val="Heading1"/>
      </w:pPr>
      <w:r>
        <w:t>8 Requirements Classification / 需求分级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Name / 名称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REQ-001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User Authentication / 用户认证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A. Essential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REQ-002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Task CRUD / 任务增删改查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A. Essential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86%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REQ-003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Kanban Drag &amp; Drop / 看板拖拽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A. Essential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92%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REQ-004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Realtime Sync / 实时同步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A. Essential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REQ-005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Role-Based Access / 角色权限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A. Essential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REQ-006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Multi-Project / 多项目管理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B. Important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44%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REQ-007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Smart Views / 智能视图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B. Important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71%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REQ-008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Data Export / 数据导出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C. Desirable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REQ-009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i18n (4 languages) / 国际化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C. Desirable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REQ-010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Mobile Responsive / 移动适配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C. Desirable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REQ-011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Gantt Chart / 甘特图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C. Desirable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REQ-012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3D Sphere / 3D球体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C. Desirable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REQ-013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Label System / 标签系统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C. Desirable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REQ-014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Notification System / 通知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C. Desirable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REQ-015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List View / 列表视图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C. Desirable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0%</w:t>
            </w:r>
          </w:p>
        </w:tc>
      </w:tr>
    </w:tbl>
    <w:p/>
    <w:p>
      <w:pPr>
        <w:pStyle w:val="Heading1"/>
      </w:pPr>
      <w:r>
        <w:t>Appendix / 附录</w:t>
      </w:r>
    </w:p>
    <w:p>
      <w:r>
        <w:t>Architecture: Browser (React 19 SPA) → @supabase/supabase-js → Supabase (Auth + PostgREST + Realtime + Storage) → PostgreSQL 15</w:t>
        <w:br/>
        <w:br/>
        <w:t>Key Metrics:</w:t>
        <w:br/>
        <w:t>- 19 Components, 10 Hooks, 12 Test files, 57 Tests (0 failures)</w:t>
        <w:br/>
        <w:t>- 9 DB Migrations, 6 Tables, 4 RPCs, 3 Triggers</w:t>
        <w:br/>
        <w:t>- 4 Languages (en, es, id, zh), 3 Developers, 18 Days</w:t>
        <w:br/>
        <w:t>- Requirements complete: 48% (83/174 tasks)</w:t>
      </w:r>
    </w:p>
    <w:p>
      <w:pPr>
        <w:jc w:val="center"/>
      </w:pPr>
      <w:r>
        <w:rPr>
          <w:i/>
          <w:sz w:val="20"/>
        </w:rPr>
        <w:br/>
        <w:t>— End of Document / 文档结束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88888"/>
        <w:sz w:val="16"/>
      </w:rPr>
      <w:t>Copyright © HUST Mini Semester Project 2026. All Rights Reserved.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66666"/>
        <w:sz w:val="16"/>
      </w:rPr>
      <w:t>TF-2026-003 | V1.0</w:t>
    </w:r>
    <w:r>
      <w:rPr>
        <w:color w:val="666666"/>
        <w:sz w:val="16"/>
      </w:rPr>
      <w:tab/>
      <w:tab/>
      <w:tab/>
      <w:tab/>
      <w:tab/>
      <w:t>Confidential / 密级：仅供收件方查阅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5A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A6A9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